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Seed Document</w:t>
      </w:r>
    </w:p>
    <w:p>
      <w:r>
        <w:t>Executive Summary placeholder.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